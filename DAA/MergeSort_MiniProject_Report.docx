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LP3 Mini Project – Merge Sort vs Multithreaded Merge Sort</w:t>
      </w:r>
    </w:p>
    <w:p>
      <w:r>
        <w:t>Advait Joshi (41229)</w:t>
        <w:br/>
        <w:t>Rinit Jain (41228)</w:t>
        <w:br/>
        <w:t>Amey Kulkarni (41238)</w:t>
        <w:br/>
        <w:t>Anuj Gagare</w:t>
      </w:r>
    </w:p>
    <w:p>
      <w:pPr>
        <w:pStyle w:val="Heading2"/>
      </w:pPr>
      <w:r>
        <w:t>Abstract</w:t>
      </w:r>
    </w:p>
    <w:p>
      <w:r>
        <w:t>This project presents the implementation and performance analysis of the Merge Sort algorithm and its Multithreaded variant. The objective is to evaluate the efficiency of both algorithms in sorting large datasets and to understand the impact of parallelism on execution time. The study demonstrates that multithreaded merge sort significantly reduces execution time for large input sizes by utilizing multiple CPU cores efficiently. The experiment reveals that while both versions maintain the same asymptotic time complexity of O(n log n), multithreaded merge sort achieves approximately a fivefold speed improvement on average. This finding confirms that parallel computation can enhance sorting efficiency without altering algorithmic correctness.</w:t>
      </w:r>
    </w:p>
    <w:p>
      <w:pPr>
        <w:pStyle w:val="Heading2"/>
      </w:pPr>
      <w:r>
        <w:t>Scope</w:t>
      </w:r>
    </w:p>
    <w:p>
      <w:r>
        <w:t>The scope of this mini project is to design, implement, and compare single-threaded and multithreaded versions of the Merge Sort algorithm in Java. The analysis includes runtime performance measurement, comparison of best-case and worst-case behavior, and examination of the influence of threading on sorting efficiency. The project is limited to numerical datasets and does not include other parallel sorting techniques or distributed computing frameworks.</w:t>
      </w:r>
    </w:p>
    <w:p>
      <w:pPr>
        <w:pStyle w:val="Heading2"/>
      </w:pPr>
      <w:r>
        <w:t>Implementation</w:t>
      </w:r>
    </w:p>
    <w:p>
      <w:r>
        <w:t>The project is implemented in Java using three core files: 1) MergeSort.java – single-threaded recursive implementation, 2) ParallelMergeSort.java – multithreaded version utilizing Java’s Thread class, and 3) CompareSorts.java – main driver program to generate data, run both algorithms, and measure execution time.</w:t>
      </w:r>
    </w:p>
    <w:p>
      <w:r>
        <w:t>Each algorithm sorts an array of 500,000 randomly generated integers ranging from 0 to 1,000,000. Both methods employ a divide-and-conquer approach: recursively splitting the array into halves, sorting each half, and merging them in sorted order. The multithreaded version assigns the sorting of each half to separate threads, allowing simultaneous execution on different CPU cores.</w:t>
      </w:r>
    </w:p>
    <w:p>
      <w:pPr>
        <w:pStyle w:val="Heading2"/>
      </w:pPr>
      <w:r>
        <w:t>Input Data</w:t>
      </w:r>
    </w:p>
    <w:p>
      <w:r>
        <w:t>Randomly generated integer arrays of varying sizes (10,000 to 1,000,000 elements) were used for testing. All experiments were conducted on a MacBook Air M4 with JDK 25.</w:t>
      </w:r>
    </w:p>
    <w:p>
      <w:pPr>
        <w:pStyle w:val="Heading2"/>
      </w:pPr>
      <w:r>
        <w:t>Results</w:t>
      </w:r>
    </w:p>
    <w:p>
      <w:r>
        <w:t>The recorded execution times for single-threaded and multithreaded Merge Sort are summarized below:</w:t>
      </w:r>
    </w:p>
    <w:tbl>
      <w:tblPr>
        <w:tblW w:type="auto" w:w="0"/>
        <w:tblLook w:firstColumn="1" w:firstRow="1" w:lastColumn="0" w:lastRow="0" w:noHBand="0" w:noVBand="1" w:val="04A0"/>
      </w:tblPr>
      <w:tblGrid>
        <w:gridCol w:w="2160"/>
        <w:gridCol w:w="2160"/>
        <w:gridCol w:w="2160"/>
        <w:gridCol w:w="2160"/>
      </w:tblGrid>
      <w:tr>
        <w:tc>
          <w:tcPr>
            <w:tcW w:type="dxa" w:w="2160"/>
          </w:tcPr>
          <w:p>
            <w:r>
              <w:t>Array Size</w:t>
            </w:r>
          </w:p>
        </w:tc>
        <w:tc>
          <w:tcPr>
            <w:tcW w:type="dxa" w:w="2160"/>
          </w:tcPr>
          <w:p>
            <w:r>
              <w:t>Single-threaded Time (ms)</w:t>
            </w:r>
          </w:p>
        </w:tc>
        <w:tc>
          <w:tcPr>
            <w:tcW w:type="dxa" w:w="2160"/>
          </w:tcPr>
          <w:p>
            <w:r>
              <w:t>Multithreaded Time (ms)</w:t>
            </w:r>
          </w:p>
        </w:tc>
        <w:tc>
          <w:tcPr>
            <w:tcW w:type="dxa" w:w="2160"/>
          </w:tcPr>
          <w:p>
            <w:r>
              <w:t>Speedup</w:t>
            </w:r>
          </w:p>
        </w:tc>
      </w:tr>
      <w:tr>
        <w:tc>
          <w:tcPr>
            <w:tcW w:type="dxa" w:w="2160"/>
          </w:tcPr>
          <w:p>
            <w:r>
              <w:t>10,000</w:t>
            </w:r>
          </w:p>
        </w:tc>
        <w:tc>
          <w:tcPr>
            <w:tcW w:type="dxa" w:w="2160"/>
          </w:tcPr>
          <w:p>
            <w:r>
              <w:t>3</w:t>
            </w:r>
          </w:p>
        </w:tc>
        <w:tc>
          <w:tcPr>
            <w:tcW w:type="dxa" w:w="2160"/>
          </w:tcPr>
          <w:p>
            <w:r>
              <w:t>4</w:t>
            </w:r>
          </w:p>
        </w:tc>
        <w:tc>
          <w:tcPr>
            <w:tcW w:type="dxa" w:w="2160"/>
          </w:tcPr>
          <w:p>
            <w:r>
              <w:t>0.75×</w:t>
            </w:r>
          </w:p>
        </w:tc>
      </w:tr>
      <w:tr>
        <w:tc>
          <w:tcPr>
            <w:tcW w:type="dxa" w:w="2160"/>
          </w:tcPr>
          <w:p>
            <w:r>
              <w:t>100,000</w:t>
            </w:r>
          </w:p>
        </w:tc>
        <w:tc>
          <w:tcPr>
            <w:tcW w:type="dxa" w:w="2160"/>
          </w:tcPr>
          <w:p>
            <w:r>
              <w:t>16</w:t>
            </w:r>
          </w:p>
        </w:tc>
        <w:tc>
          <w:tcPr>
            <w:tcW w:type="dxa" w:w="2160"/>
          </w:tcPr>
          <w:p>
            <w:r>
              <w:t>8</w:t>
            </w:r>
          </w:p>
        </w:tc>
        <w:tc>
          <w:tcPr>
            <w:tcW w:type="dxa" w:w="2160"/>
          </w:tcPr>
          <w:p>
            <w:r>
              <w:t>2×</w:t>
            </w:r>
          </w:p>
        </w:tc>
      </w:tr>
      <w:tr>
        <w:tc>
          <w:tcPr>
            <w:tcW w:type="dxa" w:w="2160"/>
          </w:tcPr>
          <w:p>
            <w:r>
              <w:t>500,000</w:t>
            </w:r>
          </w:p>
        </w:tc>
        <w:tc>
          <w:tcPr>
            <w:tcW w:type="dxa" w:w="2160"/>
          </w:tcPr>
          <w:p>
            <w:r>
              <w:t>44</w:t>
            </w:r>
          </w:p>
        </w:tc>
        <w:tc>
          <w:tcPr>
            <w:tcW w:type="dxa" w:w="2160"/>
          </w:tcPr>
          <w:p>
            <w:r>
              <w:t>9</w:t>
            </w:r>
          </w:p>
        </w:tc>
        <w:tc>
          <w:tcPr>
            <w:tcW w:type="dxa" w:w="2160"/>
          </w:tcPr>
          <w:p>
            <w:r>
              <w:t>4.9×</w:t>
            </w:r>
          </w:p>
        </w:tc>
      </w:tr>
      <w:tr>
        <w:tc>
          <w:tcPr>
            <w:tcW w:type="dxa" w:w="2160"/>
          </w:tcPr>
          <w:p>
            <w:r>
              <w:t>1,000,000</w:t>
            </w:r>
          </w:p>
        </w:tc>
        <w:tc>
          <w:tcPr>
            <w:tcW w:type="dxa" w:w="2160"/>
          </w:tcPr>
          <w:p>
            <w:r>
              <w:t>96</w:t>
            </w:r>
          </w:p>
        </w:tc>
        <w:tc>
          <w:tcPr>
            <w:tcW w:type="dxa" w:w="2160"/>
          </w:tcPr>
          <w:p>
            <w:r>
              <w:t>18</w:t>
            </w:r>
          </w:p>
        </w:tc>
        <w:tc>
          <w:tcPr>
            <w:tcW w:type="dxa" w:w="2160"/>
          </w:tcPr>
          <w:p>
            <w:r>
              <w:t>5.3×</w:t>
            </w:r>
          </w:p>
        </w:tc>
      </w:tr>
    </w:tbl>
    <w:p>
      <w:r>
        <w:t>In the conducted experiment, the single-threaded Merge Sort completed sorting 500,000 elements in approximately 44 milliseconds, while the Multithreaded Merge Sort achieved the same task in about 9 milliseconds, indicating a nearly fivefold improvement in speed.</w:t>
      </w:r>
    </w:p>
    <w:p>
      <w:pPr>
        <w:pStyle w:val="Heading2"/>
      </w:pPr>
      <w:r>
        <w:t>Performance Analysis</w:t>
      </w:r>
    </w:p>
    <w:p>
      <w:r>
        <w:t>Both algorithms exhibit the same asymptotic time complexity of O(n log n). However, practical performance differs due to CPU core utilization. The multithreaded implementation achieves higher throughput by executing subtasks concurrently. The improvement becomes more significant as the array size increases, while smaller datasets show negligible or negative gains due to thread creation overhead.</w:t>
      </w:r>
    </w:p>
    <w:p>
      <w:pPr>
        <w:pStyle w:val="Heading2"/>
      </w:pPr>
      <w:r>
        <w:t>Best Case vs Worst Case Analysis</w:t>
      </w:r>
    </w:p>
    <w:p>
      <w:r>
        <w:t>• Best Case: The best-case scenario occurs when the array is already sorted. Merge Sort still divides and merges recursively, resulting in O(n log n) complexity. However, thread creation overhead in the multithreaded version may reduce relative performance gains.</w:t>
        <w:br/>
        <w:br/>
        <w:t>• Worst Case: The worst-case scenario occurs for reverse-sorted or random data. Merge Sort performs the same number of operations, maintaining O(n log n) time complexity. In this case, the multithreaded approach demonstrates significant improvement since both halves can be processed in parallel.</w:t>
      </w:r>
    </w:p>
    <w:p>
      <w:pPr>
        <w:pStyle w:val="Heading2"/>
      </w:pPr>
      <w:r>
        <w:t>Conclusion</w:t>
      </w:r>
    </w:p>
    <w:p>
      <w:r>
        <w:t>The experimental evaluation demonstrates that while both versions of Merge Sort maintain identical theoretical complexity, the multithreaded variant offers substantial real-world performance gains for large datasets. This confirms that leveraging parallelism effectively reduces computation time by utilizing multiple CPU cores. However, for smaller datasets, single-threaded Merge Sort remains more efficient due to the overhead associated with thread management. Future improvements could explore dynamic thread allocation and hybrid sorting approaches for further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